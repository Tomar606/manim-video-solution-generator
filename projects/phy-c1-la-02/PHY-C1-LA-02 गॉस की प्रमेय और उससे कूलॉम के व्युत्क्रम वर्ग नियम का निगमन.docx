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irmala UI" w:hAnsi="Nirmala UI" w:cs="Nirmala UI" w:eastAsia="Nirmala UI"/>
          <w:b w:val="0"/>
          <w:i w:val="0"/>
          <w:sz w:val="22"/>
        </w:rPr>
        <w:t>प्रश्न — गॉस की प्रमेय और उससे कूलॉम के व्युत्क्रम वर्ग नियम का निगमन</w:t>
      </w:r>
    </w:p>
    <w:p>
      <w:r>
        <w:rPr>
          <w:rFonts w:ascii="Nirmala UI" w:hAnsi="Nirmala UI" w:cs="Nirmala UI" w:eastAsia="Nirmala UI"/>
          <w:b w:val="0"/>
          <w:i w:val="0"/>
          <w:sz w:val="22"/>
        </w:rPr>
        <w:t>प्रश्न क्रमांक: PHY-C1-LA-02  |  अध्याय 1 — वैद्युत आवेश तथा क्षेत्र</w:t>
      </w:r>
    </w:p>
    <w:p>
      <w:r>
        <w:rPr>
          <w:rFonts w:ascii="Nirmala UI" w:hAnsi="Nirmala UI" w:cs="Nirmala UI" w:eastAsia="Nirmala UI"/>
          <w:b w:val="0"/>
          <w:i w:val="0"/>
          <w:sz w:val="22"/>
        </w:rPr>
        <w:t>श्रेणी: Long Answer  |  वर्ष: 2023</w:t>
      </w:r>
    </w:p>
    <w:p>
      <w:r>
        <w:rPr>
          <w:rFonts w:ascii="Nirmala UI" w:hAnsi="Nirmala UI" w:cs="Nirmala UI" w:eastAsia="Nirmala UI"/>
          <w:b w:val="0"/>
          <w:i w:val="0"/>
          <w:sz w:val="22"/>
        </w:rPr>
        <w:t>MP Board कक्षा 12 (हिन्दी माध्यम)</w:t>
      </w:r>
    </w:p>
    <w:p>
      <w:r>
        <w:rPr>
          <w:rFonts w:ascii="Nirmala UI" w:hAnsi="Nirmala UI" w:cs="Nirmala UI" w:eastAsia="Nirmala UI"/>
          <w:b w:val="0"/>
          <w:i w:val="0"/>
          <w:sz w:val="22"/>
        </w:rPr>
        <w:t>पूरा प्रश्न:</w:t>
      </w:r>
    </w:p>
    <w:p>
      <w:r>
        <w:rPr>
          <w:rFonts w:ascii="Nirmala UI" w:hAnsi="Nirmala UI" w:cs="Nirmala UI" w:eastAsia="Nirmala UI"/>
          <w:b w:val="0"/>
          <w:i w:val="0"/>
          <w:sz w:val="22"/>
        </w:rPr>
        <w:t>गॉस प्रमेय लिखिए तथा इसकी सहायता से कूलॉम के व्युत्क्रम वर्ग के नियम को निगमित कीजिए। (Imp.) अथवा गॉस नियम द्वारा कूलॉम के स्थिर विद्युत व्युत्क्रम वर्ग के नियम को निगमित कीजिए।</w:t>
      </w:r>
    </w:p>
    <w:p>
      <w:r>
        <w:rPr>
          <w:rFonts w:ascii="Nirmala UI" w:hAnsi="Nirmala UI" w:cs="Nirmala UI" w:eastAsia="Nirmala UI"/>
          <w:b w:val="0"/>
          <w:i w:val="0"/>
          <w:sz w:val="22"/>
        </w:rPr>
        <w:t>============================================================</w:t>
      </w:r>
    </w:p>
    <w:p>
      <w:r>
        <w:rPr>
          <w:rFonts w:ascii="Nirmala UI" w:hAnsi="Nirmala UI" w:cs="Nirmala UI" w:eastAsia="Nirmala UI"/>
          <w:b w:val="0"/>
          <w:i w:val="0"/>
          <w:sz w:val="22"/>
        </w:rPr>
        <w:t>PART 1</w:t>
      </w:r>
    </w:p>
    <w:p>
      <w:r>
        <w:rPr>
          <w:rFonts w:ascii="Nirmala UI" w:hAnsi="Nirmala UI" w:cs="Nirmala UI" w:eastAsia="Nirmala UI"/>
          <w:b w:val="0"/>
          <w:i w:val="0"/>
          <w:sz w:val="22"/>
        </w:rPr>
        <w:t>शुरुआत 🎙️</w:t>
      </w:r>
    </w:p>
    <w:p>
      <w:r>
        <w:rPr>
          <w:rFonts w:ascii="Nirmala UI" w:hAnsi="Nirmala UI" w:cs="Nirmala UI" w:eastAsia="Nirmala UI"/>
          <w:b w:val="0"/>
          <w:i w:val="0"/>
          <w:sz w:val="22"/>
        </w:rPr>
        <w:t>शिक्षक:</w:t>
      </w:r>
    </w:p>
    <w:p>
      <w:r>
        <w:rPr>
          <w:rFonts w:ascii="Nirmala UI" w:hAnsi="Nirmala UI" w:cs="Nirmala UI" w:eastAsia="Nirmala UI"/>
          <w:b w:val="0"/>
          <w:i w:val="0"/>
          <w:sz w:val="22"/>
        </w:rPr>
        <w:t>“एमपी बोर्ड कक्षा बारहवीं के बच्चों! ये सवाल दो हज़ार तेईस में आ चुका है और इस साल भी आपकी त्रैमासिक परीक्षा में आ सकता है।”</w:t>
      </w:r>
    </w:p>
    <w:p>
      <w:r>
        <w:rPr>
          <w:rFonts w:ascii="Nirmala UI" w:hAnsi="Nirmala UI" w:cs="Nirmala UI" w:eastAsia="Nirmala UI"/>
          <w:b w:val="0"/>
          <w:i w:val="0"/>
          <w:sz w:val="22"/>
        </w:rPr>
        <w:t>“तो चलो, इसे ऐसे याद करते हैं कि परीक्षा में आपके चार नंबर पक्के हो जाएँ!”</w:t>
      </w:r>
    </w:p>
    <w:p>
      <w:r>
        <w:rPr>
          <w:rFonts w:ascii="Nirmala UI" w:hAnsi="Nirmala UI" w:cs="Nirmala UI" w:eastAsia="Nirmala UI"/>
          <w:b w:val="0"/>
          <w:i w:val="0"/>
          <w:sz w:val="22"/>
        </w:rPr>
        <w:t>“तो चलिए।”</w:t>
      </w:r>
    </w:p>
    <w:p>
      <w:r>
        <w:rPr>
          <w:rFonts w:ascii="Nirmala UI" w:hAnsi="Nirmala UI" w:cs="Nirmala UI" w:eastAsia="Nirmala UI"/>
          <w:b w:val="0"/>
          <w:i w:val="0"/>
          <w:sz w:val="22"/>
        </w:rPr>
        <w:t>गॉस की प्रमेय — कथन 🎙️</w:t>
      </w:r>
    </w:p>
    <w:p>
      <w:r>
        <w:rPr>
          <w:rFonts w:ascii="Nirmala UI" w:hAnsi="Nirmala UI" w:cs="Nirmala UI" w:eastAsia="Nirmala UI"/>
          <w:b w:val="0"/>
          <w:i w:val="0"/>
          <w:sz w:val="22"/>
        </w:rPr>
        <w:t>शिक्षक:</w:t>
      </w:r>
    </w:p>
    <w:p>
      <w:r>
        <w:rPr>
          <w:rFonts w:ascii="Nirmala UI" w:hAnsi="Nirmala UI" w:cs="Nirmala UI" w:eastAsia="Nirmala UI"/>
          <w:b w:val="0"/>
          <w:i w:val="0"/>
          <w:sz w:val="22"/>
        </w:rPr>
        <w:t>“सबसे पहले समझते हैं—गॉस की प्रमेय किसे कहते हैं?”</w:t>
      </w:r>
    </w:p>
    <w:p>
      <w:r>
        <w:rPr>
          <w:rFonts w:ascii="Nirmala UI" w:hAnsi="Nirmala UI" w:cs="Nirmala UI" w:eastAsia="Nirmala UI"/>
          <w:b w:val="0"/>
          <w:i w:val="0"/>
          <w:sz w:val="22"/>
        </w:rPr>
        <w:t>“और इसे ध्यान से समझना, क्योंकि अगर परीक्षा में बिल्कुल ऐसा ही लिख दिया, तो आपके नंबर पक्के हैं।”</w:t>
      </w:r>
    </w:p>
    <w:p>
      <w:r>
        <w:rPr>
          <w:rFonts w:ascii="Nirmala UI" w:hAnsi="Nirmala UI" w:cs="Nirmala UI" w:eastAsia="Nirmala UI"/>
          <w:b w:val="0"/>
          <w:i w:val="0"/>
          <w:sz w:val="22"/>
        </w:rPr>
        <w:t>“निर्वात में किसी बंद पृष्ठ से होकर जाने वाला कुल विद्युत फ्लक्स, उस पृष्ठ द्वारा परिबद्ध कुल आवेश के एप्सिलन-ज़ीरो के व्युत्क्रम गुणनफल के बराबर होता है।”</w:t>
      </w:r>
    </w:p>
    <w:p>
      <w:r>
        <w:rPr>
          <w:rFonts w:ascii="Nirmala UI" w:hAnsi="Nirmala UI" w:cs="Nirmala UI" w:eastAsia="Nirmala UI"/>
          <w:b w:val="0"/>
          <w:i w:val="0"/>
          <w:sz w:val="22"/>
        </w:rPr>
        <w:t>“मतलब, किसी भी बंद सतह से निकलने वाला कुल फ्लक्स, उस सतह के अंदर जितना कुल आवेश बंद है, उसे एप्सिलन-ज़ीरो से भाग देने पर मिलता है।”</w:t>
      </w:r>
    </w:p>
    <w:p>
      <w:r>
        <w:rPr>
          <w:rFonts w:ascii="Nirmala UI" w:hAnsi="Nirmala UI" w:cs="Nirmala UI" w:eastAsia="Nirmala UI"/>
          <w:b w:val="0"/>
          <w:i w:val="0"/>
          <w:sz w:val="22"/>
        </w:rPr>
        <w:t>“समाकल रूप—”</w:t>
      </w:r>
    </w:p>
    <w:p>
      <w:r>
        <w:rPr>
          <w:rFonts w:ascii="Nirmala UI" w:hAnsi="Nirmala UI" w:cs="Nirmala UI" w:eastAsia="Nirmala UI"/>
          <w:b w:val="0"/>
          <w:i w:val="0"/>
          <w:sz w:val="22"/>
        </w:rPr>
        <w:t>On Screen:</w:t>
      </w:r>
    </w:p>
    <w:p>
      <w:r>
        <w:rPr>
          <w:rFonts w:ascii="Nirmala UI" w:hAnsi="Nirmala UI" w:cs="Nirmala UI" w:eastAsia="Nirmala UI"/>
          <w:b w:val="0"/>
          <w:i w:val="0"/>
          <w:sz w:val="22"/>
        </w:rPr>
        <w:t>Φ_E = ∮ E⃗ · ds⃗ = q_enc / ε₀</w:t>
      </w:r>
    </w:p>
    <w:p>
      <w:r>
        <w:rPr>
          <w:rFonts w:ascii="Nirmala UI" w:hAnsi="Nirmala UI" w:cs="Nirmala UI" w:eastAsia="Nirmala UI"/>
          <w:b w:val="0"/>
          <w:i w:val="0"/>
          <w:sz w:val="22"/>
        </w:rPr>
        <w:t>“यहाँ Φ_E है कुल विद्युत फ्लक्स, E⃗ है विद्युत क्षेत्र की तीव्रता, ds⃗ है क्षेत्रफल सदिश, q_enc है परिबद्ध आवेश, और ε₀ है निर्वात की विद्युतशीलता।”</w:t>
      </w:r>
    </w:p>
    <w:p>
      <w:r>
        <w:rPr>
          <w:rFonts w:ascii="Nirmala UI" w:hAnsi="Nirmala UI" w:cs="Nirmala UI" w:eastAsia="Nirmala UI"/>
          <w:b w:val="0"/>
          <w:i w:val="0"/>
          <w:sz w:val="22"/>
        </w:rPr>
        <w:t>गॉसीय पृष्ठ का चुनाव — सममिति क्यों? 🎙️</w:t>
      </w:r>
    </w:p>
    <w:p>
      <w:r>
        <w:rPr>
          <w:rFonts w:ascii="Nirmala UI" w:hAnsi="Nirmala UI" w:cs="Nirmala UI" w:eastAsia="Nirmala UI"/>
          <w:b w:val="0"/>
          <w:i w:val="0"/>
          <w:sz w:val="22"/>
        </w:rPr>
        <w:t>शिक्षक:</w:t>
      </w:r>
    </w:p>
    <w:p>
      <w:r>
        <w:rPr>
          <w:rFonts w:ascii="Nirmala UI" w:hAnsi="Nirmala UI" w:cs="Nirmala UI" w:eastAsia="Nirmala UI"/>
          <w:b w:val="0"/>
          <w:i w:val="0"/>
          <w:sz w:val="22"/>
        </w:rPr>
        <w:t>“अब गॉस की प्रमेय की सहायता से कूलॉम का व्युत्क्रम वर्ग नियम निकालने की तैयारी समझते हैं।”</w:t>
      </w:r>
    </w:p>
    <w:p>
      <w:r>
        <w:rPr>
          <w:rFonts w:ascii="Nirmala UI" w:hAnsi="Nirmala UI" w:cs="Nirmala UI" w:eastAsia="Nirmala UI"/>
          <w:b w:val="0"/>
          <w:i w:val="0"/>
          <w:sz w:val="22"/>
        </w:rPr>
        <w:t>“अब यहाँ ज़रा ध्यान से देखना, यही तो पेपर में पूछा जाता है।”</w:t>
      </w:r>
    </w:p>
    <w:p>
      <w:r>
        <w:rPr>
          <w:rFonts w:ascii="Nirmala UI" w:hAnsi="Nirmala UI" w:cs="Nirmala UI" w:eastAsia="Nirmala UI"/>
          <w:b w:val="0"/>
          <w:i w:val="0"/>
          <w:sz w:val="22"/>
        </w:rPr>
        <w:t>“केंद्र O पर एक धन आवेश q रखो, और O से r दूरी पर बिंदु P मानो।”</w:t>
      </w:r>
    </w:p>
    <w:p>
      <w:r>
        <w:rPr>
          <w:rFonts w:ascii="Nirmala UI" w:hAnsi="Nirmala UI" w:cs="Nirmala UI" w:eastAsia="Nirmala UI"/>
          <w:b w:val="0"/>
          <w:i w:val="0"/>
          <w:sz w:val="22"/>
        </w:rPr>
        <w:t>“फिर O केंद्र और r त्रिज्या का एक गोलीय गॉसीय पृष्ठ चुनते हैं—सममिति के कारण पृष्ठ के हर बिंदु पर क्षेत्र का परिमाण समान और दिशा त्रिज्यीय रहती है।”</w:t>
      </w:r>
    </w:p>
    <w:p>
      <w:r>
        <w:rPr>
          <w:rFonts w:ascii="Nirmala UI" w:hAnsi="Nirmala UI" w:cs="Nirmala UI" w:eastAsia="Nirmala UI"/>
          <w:b w:val="0"/>
          <w:i w:val="0"/>
          <w:sz w:val="22"/>
        </w:rPr>
        <w:t>“इस पृष्ठ पर एक छोटा क्षेत्रफल अवयव ds लो, उसका क्षेत्रफल सदिश बाहर की ओर अभिलम्ब रहता है—यही सही सेटअप है।”</w:t>
      </w:r>
    </w:p>
    <w:p>
      <w:r>
        <w:rPr>
          <w:rFonts w:ascii="Nirmala UI" w:hAnsi="Nirmala UI" w:cs="Nirmala UI" w:eastAsia="Nirmala UI"/>
          <w:b w:val="0"/>
          <w:i w:val="0"/>
          <w:sz w:val="22"/>
        </w:rPr>
        <w:t>“और यहाँ एक बात ध्यान से याद रखना—बहुत सारे बच्चे यहीं गलती करते हैं।”</w:t>
      </w:r>
    </w:p>
    <w:p>
      <w:r>
        <w:rPr>
          <w:rFonts w:ascii="Nirmala UI" w:hAnsi="Nirmala UI" w:cs="Nirmala UI" w:eastAsia="Nirmala UI"/>
          <w:b w:val="0"/>
          <w:i w:val="0"/>
          <w:sz w:val="22"/>
        </w:rPr>
        <w:t>“परीक्षण आवेश q-नॉट को अभी मत लाना, उसे अंत में लाएँगे जब बल निकालेंगे।”</w:t>
      </w:r>
    </w:p>
    <w:p>
      <w:r>
        <w:rPr>
          <w:rFonts w:ascii="Nirmala UI" w:hAnsi="Nirmala UI" w:cs="Nirmala UI" w:eastAsia="Nirmala UI"/>
          <w:b w:val="0"/>
          <w:i w:val="0"/>
          <w:sz w:val="22"/>
        </w:rPr>
        <w:t>Part 1 Ending 🎙️</w:t>
      </w:r>
    </w:p>
    <w:p>
      <w:r>
        <w:rPr>
          <w:rFonts w:ascii="Nirmala UI" w:hAnsi="Nirmala UI" w:cs="Nirmala UI" w:eastAsia="Nirmala UI"/>
          <w:b w:val="0"/>
          <w:i w:val="0"/>
          <w:sz w:val="22"/>
        </w:rPr>
        <w:t>शिक्षक:</w:t>
      </w:r>
    </w:p>
    <w:p>
      <w:r>
        <w:rPr>
          <w:rFonts w:ascii="Nirmala UI" w:hAnsi="Nirmala UI" w:cs="Nirmala UI" w:eastAsia="Nirmala UI"/>
          <w:b w:val="0"/>
          <w:i w:val="0"/>
          <w:sz w:val="22"/>
        </w:rPr>
        <w:t>“बस इतना याद रखना—गॉस की प्रमेय का समाकल रूप और ‘बंद पृष्ठ, परिबद्ध आवेश, निर्वात’ ये तीनों शब्द ज्यों-के-त्यों लिखने हैं।”</w:t>
      </w:r>
    </w:p>
    <w:p>
      <w:r>
        <w:rPr>
          <w:rFonts w:ascii="Nirmala UI" w:hAnsi="Nirmala UI" w:cs="Nirmala UI" w:eastAsia="Nirmala UI"/>
          <w:b w:val="0"/>
          <w:i w:val="0"/>
          <w:sz w:val="22"/>
        </w:rPr>
        <w:t>On Screen:</w:t>
      </w:r>
    </w:p>
    <w:p>
      <w:r>
        <w:rPr>
          <w:rFonts w:ascii="Nirmala UI" w:hAnsi="Nirmala UI" w:cs="Nirmala UI" w:eastAsia="Nirmala UI"/>
          <w:b w:val="0"/>
          <w:i w:val="0"/>
          <w:sz w:val="22"/>
        </w:rPr>
        <w:t>Φ_E = ∮ E⃗ · ds⃗ = q_enc / ε₀</w:t>
      </w:r>
    </w:p>
    <w:p>
      <w:r>
        <w:rPr>
          <w:rFonts w:ascii="Nirmala UI" w:hAnsi="Nirmala UI" w:cs="Nirmala UI" w:eastAsia="Nirmala UI"/>
          <w:b w:val="0"/>
          <w:i w:val="0"/>
          <w:sz w:val="22"/>
        </w:rPr>
        <w:t>“अब थीटा शून्य क्यों होता है, E समाकल से बाहर क्यों आता है, और गोले के पृष्ठ क्षेत्रफल से मिलने वाला गुणक कहाँ से आता है—ये समझेंगे अगले पार्ट में।”</w:t>
      </w:r>
    </w:p>
    <w:p>
      <w:r>
        <w:rPr>
          <w:rFonts w:ascii="Nirmala UI" w:hAnsi="Nirmala UI" w:cs="Nirmala UI" w:eastAsia="Nirmala UI"/>
          <w:b w:val="0"/>
          <w:i w:val="0"/>
          <w:sz w:val="22"/>
        </w:rPr>
        <w:t>PART 2</w:t>
      </w:r>
    </w:p>
    <w:p>
      <w:r>
        <w:rPr>
          <w:rFonts w:ascii="Nirmala UI" w:hAnsi="Nirmala UI" w:cs="Nirmala UI" w:eastAsia="Nirmala UI"/>
          <w:b w:val="0"/>
          <w:i w:val="0"/>
          <w:sz w:val="22"/>
        </w:rPr>
        <w:t>सेतु 🎙️</w:t>
      </w:r>
    </w:p>
    <w:p>
      <w:r>
        <w:rPr>
          <w:rFonts w:ascii="Nirmala UI" w:hAnsi="Nirmala UI" w:cs="Nirmala UI" w:eastAsia="Nirmala UI"/>
          <w:b w:val="0"/>
          <w:i w:val="0"/>
          <w:sz w:val="22"/>
        </w:rPr>
        <w:t>शिक्षक:</w:t>
      </w:r>
    </w:p>
    <w:p>
      <w:r>
        <w:rPr>
          <w:rFonts w:ascii="Nirmala UI" w:hAnsi="Nirmala UI" w:cs="Nirmala UI" w:eastAsia="Nirmala UI"/>
          <w:b w:val="0"/>
          <w:i w:val="0"/>
          <w:sz w:val="22"/>
        </w:rPr>
        <w:t>“बच्चों, पिछले पार्ट में हमने गॉस की प्रमेय का सही कथन और गोलीय गॉसीय पृष्ठ का चुनाव समझा, और अब समझते हैं उससे कूलॉम का व्युत्क्रम वर्ग नियम कैसे निकलता है।”</w:t>
      </w:r>
    </w:p>
    <w:p>
      <w:r>
        <w:rPr>
          <w:rFonts w:ascii="Nirmala UI" w:hAnsi="Nirmala UI" w:cs="Nirmala UI" w:eastAsia="Nirmala UI"/>
          <w:b w:val="0"/>
          <w:i w:val="0"/>
          <w:sz w:val="22"/>
        </w:rPr>
        <w:t>θ शून्य और E का समाकल से बाहर आना 🎙️</w:t>
      </w:r>
    </w:p>
    <w:p>
      <w:r>
        <w:rPr>
          <w:rFonts w:ascii="Nirmala UI" w:hAnsi="Nirmala UI" w:cs="Nirmala UI" w:eastAsia="Nirmala UI"/>
          <w:b w:val="0"/>
          <w:i w:val="0"/>
          <w:sz w:val="22"/>
        </w:rPr>
        <w:t>शिक्षक:</w:t>
      </w:r>
    </w:p>
    <w:p>
      <w:r>
        <w:rPr>
          <w:rFonts w:ascii="Nirmala UI" w:hAnsi="Nirmala UI" w:cs="Nirmala UI" w:eastAsia="Nirmala UI"/>
          <w:b w:val="0"/>
          <w:i w:val="0"/>
          <w:sz w:val="22"/>
        </w:rPr>
        <w:t>“अब एक अहम बिंदु ध्यान से—बहुत सारे बच्चे यहीं गलती करते हैं।”</w:t>
      </w:r>
    </w:p>
    <w:p>
      <w:r>
        <w:rPr>
          <w:rFonts w:ascii="Nirmala UI" w:hAnsi="Nirmala UI" w:cs="Nirmala UI" w:eastAsia="Nirmala UI"/>
          <w:b w:val="0"/>
          <w:i w:val="0"/>
          <w:sz w:val="22"/>
        </w:rPr>
        <w:t>“गोलीय पृष्ठ पर E⃗ और ds⃗ दोनों त्रिज्यीय दिशा में होते हैं, इसलिए दोनों के बीच का कोण शून्य होता है।”</w:t>
      </w:r>
    </w:p>
    <w:p>
      <w:r>
        <w:rPr>
          <w:rFonts w:ascii="Nirmala UI" w:hAnsi="Nirmala UI" w:cs="Nirmala UI" w:eastAsia="Nirmala UI"/>
          <w:b w:val="0"/>
          <w:i w:val="0"/>
          <w:sz w:val="22"/>
        </w:rPr>
        <w:t>“डॉट-प्रोडक्ट के लिए—”</w:t>
      </w:r>
    </w:p>
    <w:p>
      <w:r>
        <w:rPr>
          <w:rFonts w:ascii="Nirmala UI" w:hAnsi="Nirmala UI" w:cs="Nirmala UI" w:eastAsia="Nirmala UI"/>
          <w:b w:val="0"/>
          <w:i w:val="0"/>
          <w:sz w:val="22"/>
        </w:rPr>
        <w:t>On Screen:</w:t>
      </w:r>
    </w:p>
    <w:p>
      <w:r>
        <w:rPr>
          <w:rFonts w:ascii="Nirmala UI" w:hAnsi="Nirmala UI" w:cs="Nirmala UI" w:eastAsia="Nirmala UI"/>
          <w:b w:val="0"/>
          <w:i w:val="0"/>
          <w:sz w:val="22"/>
        </w:rPr>
        <w:t>E⃗ · ds⃗ = E ds cos θ</w:t>
      </w:r>
    </w:p>
    <w:p>
      <w:r>
        <w:rPr>
          <w:rFonts w:ascii="Nirmala UI" w:hAnsi="Nirmala UI" w:cs="Nirmala UI" w:eastAsia="Nirmala UI"/>
          <w:b w:val="0"/>
          <w:i w:val="0"/>
          <w:sz w:val="22"/>
        </w:rPr>
        <w:t>“यहाँ θ शून्य होने से cos θ का मान एक होता है, इसलिए समाकल में E ds आता है।”</w:t>
      </w:r>
    </w:p>
    <w:p>
      <w:r>
        <w:rPr>
          <w:rFonts w:ascii="Nirmala UI" w:hAnsi="Nirmala UI" w:cs="Nirmala UI" w:eastAsia="Nirmala UI"/>
          <w:b w:val="0"/>
          <w:i w:val="0"/>
          <w:sz w:val="22"/>
        </w:rPr>
        <w:t>“और सममिति के कारण गॉसीय पृष्ठ के हर बिंदु पर E का परिमाण समान है, इसलिए—”</w:t>
      </w:r>
    </w:p>
    <w:p>
      <w:r>
        <w:rPr>
          <w:rFonts w:ascii="Nirmala UI" w:hAnsi="Nirmala UI" w:cs="Nirmala UI" w:eastAsia="Nirmala UI"/>
          <w:b w:val="0"/>
          <w:i w:val="0"/>
          <w:sz w:val="22"/>
        </w:rPr>
        <w:t>On Screen:</w:t>
      </w:r>
    </w:p>
    <w:p>
      <w:r>
        <w:rPr>
          <w:rFonts w:ascii="Nirmala UI" w:hAnsi="Nirmala UI" w:cs="Nirmala UI" w:eastAsia="Nirmala UI"/>
          <w:b w:val="0"/>
          <w:i w:val="0"/>
          <w:sz w:val="22"/>
        </w:rPr>
        <w:t>∮ E⃗ · ds⃗ = E ∮ ds</w:t>
      </w:r>
    </w:p>
    <w:p>
      <w:r>
        <w:rPr>
          <w:rFonts w:ascii="Nirmala UI" w:hAnsi="Nirmala UI" w:cs="Nirmala UI" w:eastAsia="Nirmala UI"/>
          <w:b w:val="0"/>
          <w:i w:val="0"/>
          <w:sz w:val="22"/>
        </w:rPr>
        <w:t>“यही निगमन का मर्म है—E समाकल से बाहर आ सकता है।”</w:t>
      </w:r>
    </w:p>
    <w:p>
      <w:r>
        <w:rPr>
          <w:rFonts w:ascii="Nirmala UI" w:hAnsi="Nirmala UI" w:cs="Nirmala UI" w:eastAsia="Nirmala UI"/>
          <w:b w:val="0"/>
          <w:i w:val="0"/>
          <w:sz w:val="22"/>
        </w:rPr>
        <w:t>गोले का पृष्ठ क्षेत्रफल और कुल फ्लक्स 🎙️</w:t>
      </w:r>
    </w:p>
    <w:p>
      <w:r>
        <w:rPr>
          <w:rFonts w:ascii="Nirmala UI" w:hAnsi="Nirmala UI" w:cs="Nirmala UI" w:eastAsia="Nirmala UI"/>
          <w:b w:val="0"/>
          <w:i w:val="0"/>
          <w:sz w:val="22"/>
        </w:rPr>
        <w:t>शिक्षक:</w:t>
      </w:r>
    </w:p>
    <w:p>
      <w:r>
        <w:rPr>
          <w:rFonts w:ascii="Nirmala UI" w:hAnsi="Nirmala UI" w:cs="Nirmala UI" w:eastAsia="Nirmala UI"/>
          <w:b w:val="0"/>
          <w:i w:val="0"/>
          <w:sz w:val="22"/>
        </w:rPr>
        <w:t>“अब पूरे गोलीय पृष्ठ के क्षेत्रफल का समाकल—”</w:t>
      </w:r>
    </w:p>
    <w:p>
      <w:r>
        <w:rPr>
          <w:rFonts w:ascii="Nirmala UI" w:hAnsi="Nirmala UI" w:cs="Nirmala UI" w:eastAsia="Nirmala UI"/>
          <w:b w:val="0"/>
          <w:i w:val="0"/>
          <w:sz w:val="22"/>
        </w:rPr>
        <w:t>On Screen:</w:t>
      </w:r>
    </w:p>
    <w:p>
      <w:r>
        <w:rPr>
          <w:rFonts w:ascii="Nirmala UI" w:hAnsi="Nirmala UI" w:cs="Nirmala UI" w:eastAsia="Nirmala UI"/>
          <w:b w:val="0"/>
          <w:i w:val="0"/>
          <w:sz w:val="22"/>
        </w:rPr>
        <w:t>∮ ds = 4π r²</w:t>
      </w:r>
    </w:p>
    <w:p>
      <w:r>
        <w:rPr>
          <w:rFonts w:ascii="Nirmala UI" w:hAnsi="Nirmala UI" w:cs="Nirmala UI" w:eastAsia="Nirmala UI"/>
          <w:b w:val="0"/>
          <w:i w:val="0"/>
          <w:sz w:val="22"/>
        </w:rPr>
        <w:t>“इसलिए कुल फ्लक्स—”</w:t>
      </w:r>
    </w:p>
    <w:p>
      <w:r>
        <w:rPr>
          <w:rFonts w:ascii="Nirmala UI" w:hAnsi="Nirmala UI" w:cs="Nirmala UI" w:eastAsia="Nirmala UI"/>
          <w:b w:val="0"/>
          <w:i w:val="0"/>
          <w:sz w:val="22"/>
        </w:rPr>
        <w:t>On Screen:</w:t>
      </w:r>
    </w:p>
    <w:p>
      <w:r>
        <w:rPr>
          <w:rFonts w:ascii="Nirmala UI" w:hAnsi="Nirmala UI" w:cs="Nirmala UI" w:eastAsia="Nirmala UI"/>
          <w:b w:val="0"/>
          <w:i w:val="0"/>
          <w:sz w:val="22"/>
        </w:rPr>
        <w:t>Φ_E = E · 4π r²    (1)</w:t>
      </w:r>
    </w:p>
    <w:p>
      <w:r>
        <w:rPr>
          <w:rFonts w:ascii="Nirmala UI" w:hAnsi="Nirmala UI" w:cs="Nirmala UI" w:eastAsia="Nirmala UI"/>
          <w:b w:val="0"/>
          <w:i w:val="0"/>
          <w:sz w:val="22"/>
        </w:rPr>
        <w:t>“और गॉस की प्रमेय से—”</w:t>
      </w:r>
    </w:p>
    <w:p>
      <w:r>
        <w:rPr>
          <w:rFonts w:ascii="Nirmala UI" w:hAnsi="Nirmala UI" w:cs="Nirmala UI" w:eastAsia="Nirmala UI"/>
          <w:b w:val="0"/>
          <w:i w:val="0"/>
          <w:sz w:val="22"/>
        </w:rPr>
        <w:t>On Screen:</w:t>
      </w:r>
    </w:p>
    <w:p>
      <w:r>
        <w:rPr>
          <w:rFonts w:ascii="Nirmala UI" w:hAnsi="Nirmala UI" w:cs="Nirmala UI" w:eastAsia="Nirmala UI"/>
          <w:b w:val="0"/>
          <w:i w:val="0"/>
          <w:sz w:val="22"/>
        </w:rPr>
        <w:t>Φ_E = q / ε₀    (2)</w:t>
      </w:r>
    </w:p>
    <w:p>
      <w:r>
        <w:rPr>
          <w:rFonts w:ascii="Nirmala UI" w:hAnsi="Nirmala UI" w:cs="Nirmala UI" w:eastAsia="Nirmala UI"/>
          <w:b w:val="0"/>
          <w:i w:val="0"/>
          <w:sz w:val="22"/>
        </w:rPr>
        <w:t>“अब दोनों को बराबर रखकर विद्युत क्षेत्र की तीव्रता निकालते हैं—”</w:t>
      </w:r>
    </w:p>
    <w:p>
      <w:r>
        <w:rPr>
          <w:rFonts w:ascii="Nirmala UI" w:hAnsi="Nirmala UI" w:cs="Nirmala UI" w:eastAsia="Nirmala UI"/>
          <w:b w:val="0"/>
          <w:i w:val="0"/>
          <w:sz w:val="22"/>
        </w:rPr>
        <w:t>On Screen:</w:t>
      </w:r>
    </w:p>
    <w:p>
      <w:r>
        <w:rPr>
          <w:rFonts w:ascii="Nirmala UI" w:hAnsi="Nirmala UI" w:cs="Nirmala UI" w:eastAsia="Nirmala UI"/>
          <w:b w:val="0"/>
          <w:i w:val="0"/>
          <w:sz w:val="22"/>
        </w:rPr>
        <w:t>E · 4π r² = q / ε₀</w:t>
      </w:r>
    </w:p>
    <w:p>
      <w:r>
        <w:rPr>
          <w:rFonts w:ascii="Nirmala UI" w:hAnsi="Nirmala UI" w:cs="Nirmala UI" w:eastAsia="Nirmala UI"/>
          <w:b w:val="0"/>
          <w:i w:val="0"/>
          <w:sz w:val="22"/>
        </w:rPr>
        <w:t>E = (1 / 4π ε₀) · (q / r²)</w:t>
      </w:r>
    </w:p>
    <w:p>
      <w:r>
        <w:rPr>
          <w:rFonts w:ascii="Nirmala UI" w:hAnsi="Nirmala UI" w:cs="Nirmala UI" w:eastAsia="Nirmala UI"/>
          <w:b w:val="0"/>
          <w:i w:val="0"/>
          <w:sz w:val="22"/>
        </w:rPr>
        <w:t>“यही व्युत्क्रम वर्ग संबंध है—दूरी बढ़ने पर तीव्रता दूरी के वर्ग के व्युत्क्रम के अनुसार घटती है।”</w:t>
      </w:r>
    </w:p>
    <w:p>
      <w:r>
        <w:rPr>
          <w:rFonts w:ascii="Nirmala UI" w:hAnsi="Nirmala UI" w:cs="Nirmala UI" w:eastAsia="Nirmala UI"/>
          <w:b w:val="0"/>
          <w:i w:val="0"/>
          <w:sz w:val="22"/>
        </w:rPr>
        <w:t>“ध्यान रहे, यह गुणक गोले के पृष्ठ क्षेत्रफल से आता है—यही ‘निगमन’ दिखाता है।”</w:t>
      </w:r>
    </w:p>
    <w:p>
      <w:r>
        <w:rPr>
          <w:rFonts w:ascii="Nirmala UI" w:hAnsi="Nirmala UI" w:cs="Nirmala UI" w:eastAsia="Nirmala UI"/>
          <w:b w:val="0"/>
          <w:i w:val="0"/>
          <w:sz w:val="22"/>
        </w:rPr>
        <w:t>कूलॉम का नियम — बल और दिशा 🎙️</w:t>
      </w:r>
    </w:p>
    <w:p>
      <w:r>
        <w:rPr>
          <w:rFonts w:ascii="Nirmala UI" w:hAnsi="Nirmala UI" w:cs="Nirmala UI" w:eastAsia="Nirmala UI"/>
          <w:b w:val="0"/>
          <w:i w:val="0"/>
          <w:sz w:val="22"/>
        </w:rPr>
        <w:t>शिक्षक:</w:t>
      </w:r>
    </w:p>
    <w:p>
      <w:r>
        <w:rPr>
          <w:rFonts w:ascii="Nirmala UI" w:hAnsi="Nirmala UI" w:cs="Nirmala UI" w:eastAsia="Nirmala UI"/>
          <w:b w:val="0"/>
          <w:i w:val="0"/>
          <w:sz w:val="22"/>
        </w:rPr>
        <w:t>“अब अंतिम कदम, और इसे ध्यान से समझना, क्योंकि अगर यहाँ गलती हुई तो नंबर कटते हैं।”</w:t>
      </w:r>
    </w:p>
    <w:p>
      <w:r>
        <w:rPr>
          <w:rFonts w:ascii="Nirmala UI" w:hAnsi="Nirmala UI" w:cs="Nirmala UI" w:eastAsia="Nirmala UI"/>
          <w:b w:val="0"/>
          <w:i w:val="0"/>
          <w:sz w:val="22"/>
        </w:rPr>
        <w:t>“परीक्षण आवेश q-नॉट पर लगने वाला बल—”</w:t>
      </w:r>
    </w:p>
    <w:p>
      <w:r>
        <w:rPr>
          <w:rFonts w:ascii="Nirmala UI" w:hAnsi="Nirmala UI" w:cs="Nirmala UI" w:eastAsia="Nirmala UI"/>
          <w:b w:val="0"/>
          <w:i w:val="0"/>
          <w:sz w:val="22"/>
        </w:rPr>
        <w:t>On Screen:</w:t>
      </w:r>
    </w:p>
    <w:p>
      <w:r>
        <w:rPr>
          <w:rFonts w:ascii="Nirmala UI" w:hAnsi="Nirmala UI" w:cs="Nirmala UI" w:eastAsia="Nirmala UI"/>
          <w:b w:val="0"/>
          <w:i w:val="0"/>
          <w:sz w:val="22"/>
        </w:rPr>
        <w:t>F⃗ = q₀ E⃗</w:t>
      </w:r>
    </w:p>
    <w:p>
      <w:r>
        <w:rPr>
          <w:rFonts w:ascii="Nirmala UI" w:hAnsi="Nirmala UI" w:cs="Nirmala UI" w:eastAsia="Nirmala UI"/>
          <w:b w:val="0"/>
          <w:i w:val="0"/>
          <w:sz w:val="22"/>
        </w:rPr>
        <w:t>“इसे उलटा मत लिख देना—यहाँ F बराबर q-नॉट E होता है।”</w:t>
      </w:r>
    </w:p>
    <w:p>
      <w:r>
        <w:rPr>
          <w:rFonts w:ascii="Nirmala UI" w:hAnsi="Nirmala UI" w:cs="Nirmala UI" w:eastAsia="Nirmala UI"/>
          <w:b w:val="0"/>
          <w:i w:val="0"/>
          <w:sz w:val="22"/>
        </w:rPr>
        <w:t>“सदिश रूप में बल आवेशों को मिलाने वाली रेखा के अनुदिश होता है—”</w:t>
      </w:r>
    </w:p>
    <w:p>
      <w:r>
        <w:rPr>
          <w:rFonts w:ascii="Nirmala UI" w:hAnsi="Nirmala UI" w:cs="Nirmala UI" w:eastAsia="Nirmala UI"/>
          <w:b w:val="0"/>
          <w:i w:val="0"/>
          <w:sz w:val="22"/>
        </w:rPr>
        <w:t>On Screen:</w:t>
      </w:r>
    </w:p>
    <w:p>
      <w:r>
        <w:rPr>
          <w:rFonts w:ascii="Nirmala UI" w:hAnsi="Nirmala UI" w:cs="Nirmala UI" w:eastAsia="Nirmala UI"/>
          <w:b w:val="0"/>
          <w:i w:val="0"/>
          <w:sz w:val="22"/>
        </w:rPr>
        <w:t>F⃗ = (1 / 4π ε₀) · (q q₀ / r²) · r̂</w:t>
      </w:r>
    </w:p>
    <w:p>
      <w:r>
        <w:rPr>
          <w:rFonts w:ascii="Nirmala UI" w:hAnsi="Nirmala UI" w:cs="Nirmala UI" w:eastAsia="Nirmala UI"/>
          <w:b w:val="0"/>
          <w:i w:val="0"/>
          <w:sz w:val="22"/>
        </w:rPr>
        <w:t>माध्यम का प्रभाव और SI मान 🎙️</w:t>
      </w:r>
    </w:p>
    <w:p>
      <w:r>
        <w:rPr>
          <w:rFonts w:ascii="Nirmala UI" w:hAnsi="Nirmala UI" w:cs="Nirmala UI" w:eastAsia="Nirmala UI"/>
          <w:b w:val="0"/>
          <w:i w:val="0"/>
          <w:sz w:val="22"/>
        </w:rPr>
        <w:t>शिक्षक:</w:t>
      </w:r>
    </w:p>
    <w:p>
      <w:r>
        <w:rPr>
          <w:rFonts w:ascii="Nirmala UI" w:hAnsi="Nirmala UI" w:cs="Nirmala UI" w:eastAsia="Nirmala UI"/>
          <w:b w:val="0"/>
          <w:i w:val="0"/>
          <w:sz w:val="22"/>
        </w:rPr>
        <w:t>“अब माध्यम का प्रभाव जोड़ते हैं, ताकि उत्तर पूरा हो जाए।”</w:t>
      </w:r>
    </w:p>
    <w:p>
      <w:r>
        <w:rPr>
          <w:rFonts w:ascii="Nirmala UI" w:hAnsi="Nirmala UI" w:cs="Nirmala UI" w:eastAsia="Nirmala UI"/>
          <w:b w:val="0"/>
          <w:i w:val="0"/>
          <w:sz w:val="22"/>
        </w:rPr>
        <w:t>“यदि माध्यम का परावैद्युतांक K हो, तो—”</w:t>
      </w:r>
    </w:p>
    <w:p>
      <w:r>
        <w:rPr>
          <w:rFonts w:ascii="Nirmala UI" w:hAnsi="Nirmala UI" w:cs="Nirmala UI" w:eastAsia="Nirmala UI"/>
          <w:b w:val="0"/>
          <w:i w:val="0"/>
          <w:sz w:val="22"/>
        </w:rPr>
        <w:t>On Screen:</w:t>
      </w:r>
    </w:p>
    <w:p>
      <w:r>
        <w:rPr>
          <w:rFonts w:ascii="Nirmala UI" w:hAnsi="Nirmala UI" w:cs="Nirmala UI" w:eastAsia="Nirmala UI"/>
          <w:b w:val="0"/>
          <w:i w:val="0"/>
          <w:sz w:val="22"/>
        </w:rPr>
        <w:t>ε = ε₀ K</w:t>
      </w:r>
    </w:p>
    <w:p>
      <w:r>
        <w:rPr>
          <w:rFonts w:ascii="Nirmala UI" w:hAnsi="Nirmala UI" w:cs="Nirmala UI" w:eastAsia="Nirmala UI"/>
          <w:b w:val="0"/>
          <w:i w:val="0"/>
          <w:sz w:val="22"/>
        </w:rPr>
        <w:t>F = (1 / 4π ε₀ K) · (q q₀ / r²)</w:t>
      </w:r>
    </w:p>
    <w:p>
      <w:r>
        <w:rPr>
          <w:rFonts w:ascii="Nirmala UI" w:hAnsi="Nirmala UI" w:cs="Nirmala UI" w:eastAsia="Nirmala UI"/>
          <w:b w:val="0"/>
          <w:i w:val="0"/>
          <w:sz w:val="22"/>
        </w:rPr>
        <w:t>“एस-आई मात्रकों के मान—”</w:t>
      </w:r>
    </w:p>
    <w:p>
      <w:r>
        <w:rPr>
          <w:rFonts w:ascii="Nirmala UI" w:hAnsi="Nirmala UI" w:cs="Nirmala UI" w:eastAsia="Nirmala UI"/>
          <w:b w:val="0"/>
          <w:i w:val="0"/>
          <w:sz w:val="22"/>
        </w:rPr>
        <w:t>On Screen:</w:t>
      </w:r>
    </w:p>
    <w:p>
      <w:r>
        <w:rPr>
          <w:rFonts w:ascii="Nirmala UI" w:hAnsi="Nirmala UI" w:cs="Nirmala UI" w:eastAsia="Nirmala UI"/>
          <w:b w:val="0"/>
          <w:i w:val="0"/>
          <w:sz w:val="22"/>
        </w:rPr>
        <w:t>ε₀ = 8.85 × 10⁻¹² C² N⁻¹ m⁻²</w:t>
      </w:r>
    </w:p>
    <w:p>
      <w:r>
        <w:rPr>
          <w:rFonts w:ascii="Nirmala UI" w:hAnsi="Nirmala UI" w:cs="Nirmala UI" w:eastAsia="Nirmala UI"/>
          <w:b w:val="0"/>
          <w:i w:val="0"/>
          <w:sz w:val="22"/>
        </w:rPr>
        <w:t>(1 / 4π ε₀) = 9 × 10⁹ N m² C⁻²</w:t>
      </w:r>
    </w:p>
    <w:p>
      <w:r>
        <w:rPr>
          <w:rFonts w:ascii="Nirmala UI" w:hAnsi="Nirmala UI" w:cs="Nirmala UI" w:eastAsia="Nirmala UI"/>
          <w:b w:val="0"/>
          <w:i w:val="0"/>
          <w:sz w:val="22"/>
        </w:rPr>
        <w:t>“ये मान अंदाज़ जाँचने में मदद करते हैं, पर पूर्ण अंक सही कथन और निगमन के क्रम से मिलते हैं।”</w:t>
      </w:r>
    </w:p>
    <w:p>
      <w:r>
        <w:rPr>
          <w:rFonts w:ascii="Nirmala UI" w:hAnsi="Nirmala UI" w:cs="Nirmala UI" w:eastAsia="Nirmala UI"/>
          <w:b w:val="0"/>
          <w:i w:val="0"/>
          <w:sz w:val="22"/>
        </w:rPr>
        <w:t>अंतिम भाग 🎙️</w:t>
      </w:r>
    </w:p>
    <w:p>
      <w:r>
        <w:rPr>
          <w:rFonts w:ascii="Nirmala UI" w:hAnsi="Nirmala UI" w:cs="Nirmala UI" w:eastAsia="Nirmala UI"/>
          <w:b w:val="0"/>
          <w:i w:val="0"/>
          <w:sz w:val="22"/>
        </w:rPr>
        <w:t>शिक्षक:</w:t>
      </w:r>
    </w:p>
    <w:p>
      <w:r>
        <w:rPr>
          <w:rFonts w:ascii="Nirmala UI" w:hAnsi="Nirmala UI" w:cs="Nirmala UI" w:eastAsia="Nirmala UI"/>
          <w:b w:val="0"/>
          <w:i w:val="0"/>
          <w:sz w:val="22"/>
        </w:rPr>
        <w:t>“बच्चों, बस इतना याद रख लिया, तो परीक्षा में गॉस की प्रमेय और उससे कूलॉम के व्युत्क्रम वर्ग नियम का ये पूरा उत्तर कभी नहीं भूलोगे।”</w:t>
      </w:r>
    </w:p>
    <w:p>
      <w:r>
        <w:rPr>
          <w:rFonts w:ascii="Nirmala UI" w:hAnsi="Nirmala UI" w:cs="Nirmala UI" w:eastAsia="Nirmala UI"/>
          <w:b w:val="0"/>
          <w:i w:val="0"/>
          <w:sz w:val="22"/>
        </w:rPr>
        <w:t>“अब इसे परीक्षा में कैसे लिखना है, इसका पूरा उत्तर आपकी स्क्रीन पर आ जाएगा।”</w:t>
      </w:r>
    </w:p>
    <w:p>
      <w:r>
        <w:rPr>
          <w:rFonts w:ascii="Nirmala UI" w:hAnsi="Nirmala UI" w:cs="Nirmala UI" w:eastAsia="Nirmala UI"/>
          <w:b w:val="0"/>
          <w:i w:val="0"/>
          <w:sz w:val="22"/>
        </w:rPr>
        <w:t>“इसे सेव कर लेना और इसका स्क्रीनशॉट लेना मत भूलना।”</w:t>
      </w:r>
    </w:p>
    <w:p>
      <w:r>
        <w:rPr>
          <w:rFonts w:ascii="Nirmala UI" w:hAnsi="Nirmala UI" w:cs="Nirmala UI" w:eastAsia="Nirmala UI"/>
          <w:b w:val="0"/>
          <w:i w:val="0"/>
          <w:sz w:val="22"/>
        </w:rPr>
        <w:t>“और ऐसे ही आसान और मजेदार तरीके से पढ़ने के लिए अरिविहान के ‘उन्नति बैच’ से जुड़ो।”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