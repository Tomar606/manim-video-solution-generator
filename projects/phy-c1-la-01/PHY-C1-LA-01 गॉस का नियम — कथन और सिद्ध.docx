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Nirmala UI" w:eastAsia="Nirmala UI"/>
          <w:b w:val="0"/>
          <w:i w:val="0"/>
          <w:sz w:val="22"/>
        </w:rPr>
        <w:t>प्रश्न — गॉस का नियम: कथन और सिद्ध</w:t>
      </w:r>
    </w:p>
    <w:p>
      <w:r>
        <w:rPr>
          <w:rFonts w:ascii="Nirmala UI" w:hAnsi="Nirmala UI" w:cs="Nirmala UI" w:eastAsia="Nirmala UI"/>
          <w:b w:val="0"/>
          <w:i w:val="0"/>
          <w:sz w:val="22"/>
        </w:rPr>
        <w:t>प्रश्न क्रमांक: PHY-C1-LA-01  |  अध्याय 1 — वैद्युत आवेश तथा क्षेत्र</w:t>
      </w:r>
    </w:p>
    <w:p>
      <w:r>
        <w:rPr>
          <w:rFonts w:ascii="Nirmala UI" w:hAnsi="Nirmala UI" w:cs="Nirmala UI" w:eastAsia="Nirmala UI"/>
          <w:b w:val="0"/>
          <w:i w:val="0"/>
          <w:sz w:val="22"/>
        </w:rPr>
        <w:t>श्रेणी: Long Answer  |  वर्ष: 2019</w:t>
      </w:r>
    </w:p>
    <w:p>
      <w:r>
        <w:rPr>
          <w:rFonts w:ascii="Nirmala UI" w:hAnsi="Nirmala UI" w:cs="Nirmala UI" w:eastAsia="Nirmala UI"/>
          <w:b w:val="0"/>
          <w:i w:val="0"/>
          <w:sz w:val="22"/>
        </w:rPr>
        <w:t>MP Board कक्षा 12 (हिन्दी माध्यम)</w:t>
      </w:r>
    </w:p>
    <w:p>
      <w:r>
        <w:rPr>
          <w:rFonts w:ascii="Nirmala UI" w:hAnsi="Nirmala UI" w:cs="Nirmala UI" w:eastAsia="Nirmala UI"/>
          <w:b w:val="0"/>
          <w:i w:val="0"/>
          <w:sz w:val="22"/>
        </w:rPr>
        <w:t>पूरा प्रश्न:</w:t>
      </w:r>
    </w:p>
    <w:p>
      <w:r>
        <w:rPr>
          <w:rFonts w:ascii="Nirmala UI" w:hAnsi="Nirmala UI" w:cs="Nirmala UI" w:eastAsia="Nirmala UI"/>
          <w:b w:val="0"/>
          <w:i w:val="0"/>
          <w:sz w:val="22"/>
        </w:rPr>
        <w:t>किसी विद्युत क्षेत्र में स्थित किसी बंद पृष्ठ के लिए गॉस का नियम लिखिए तथा इसे सिद्ध कीजिए। चित्र सिद्ध कीजिए कि किसी बंद पृष्ठ से गुजरने वाला संपूर्ण वैद्युत फ्लक्स उस बंद पृष्ठ के अंदर</w:t>
      </w:r>
    </w:p>
    <w:p>
      <w:r>
        <w:rPr>
          <w:rFonts w:ascii="Nirmala UI" w:hAnsi="Nirmala UI" w:cs="Nirmala UI" w:eastAsia="Nirmala UI"/>
          <w:b w:val="0"/>
          <w:i w:val="0"/>
          <w:sz w:val="22"/>
        </w:rPr>
        <w:t>============================================================</w:t>
      </w:r>
    </w:p>
    <w:p>
      <w:r>
        <w:rPr>
          <w:rFonts w:ascii="Nirmala UI" w:hAnsi="Nirmala UI" w:cs="Nirmala UI" w:eastAsia="Nirmala UI"/>
          <w:b w:val="0"/>
          <w:i w:val="0"/>
          <w:sz w:val="22"/>
        </w:rPr>
        <w:t>PART 1</w:t>
      </w:r>
    </w:p>
    <w:p>
      <w:r>
        <w:rPr>
          <w:rFonts w:ascii="Nirmala UI" w:hAnsi="Nirmala UI" w:cs="Nirmala UI" w:eastAsia="Nirmala UI"/>
          <w:b w:val="0"/>
          <w:i w:val="0"/>
          <w:sz w:val="22"/>
        </w:rPr>
        <w:t>शुरुआत 🎙️</w:t>
      </w:r>
    </w:p>
    <w:p>
      <w:r>
        <w:rPr>
          <w:rFonts w:ascii="Nirmala UI" w:hAnsi="Nirmala UI" w:cs="Nirmala UI" w:eastAsia="Nirmala UI"/>
          <w:b w:val="0"/>
          <w:i w:val="0"/>
          <w:sz w:val="22"/>
        </w:rPr>
        <w:t>शिक्षक:</w:t>
      </w:r>
    </w:p>
    <w:p>
      <w:r>
        <w:rPr>
          <w:rFonts w:ascii="Nirmala UI" w:hAnsi="Nirmala UI" w:cs="Nirmala UI" w:eastAsia="Nirmala UI"/>
          <w:b w:val="0"/>
          <w:i w:val="0"/>
          <w:sz w:val="22"/>
        </w:rPr>
        <w:t>“एमपी बोर्ड कक्षा बारहवीं के बच्चों! ये सवाल दो हज़ार उन्नीस में आ चुका है और इस साल भी आपकी त्रैमासिक परीक्षा में आ सकता है।”</w:t>
      </w:r>
    </w:p>
    <w:p>
      <w:r>
        <w:rPr>
          <w:rFonts w:ascii="Nirmala UI" w:hAnsi="Nirmala UI" w:cs="Nirmala UI" w:eastAsia="Nirmala UI"/>
          <w:b w:val="0"/>
          <w:i w:val="0"/>
          <w:sz w:val="22"/>
        </w:rPr>
        <w:t>“तो चलो, इसे ऐसे याद करते हैं कि परीक्षा में आपके चार नंबर पक्के हो जाएँ!”</w:t>
      </w:r>
    </w:p>
    <w:p>
      <w:r>
        <w:rPr>
          <w:rFonts w:ascii="Nirmala UI" w:hAnsi="Nirmala UI" w:cs="Nirmala UI" w:eastAsia="Nirmala UI"/>
          <w:b w:val="0"/>
          <w:i w:val="0"/>
          <w:sz w:val="22"/>
        </w:rPr>
        <w:t>“तो चलिए।”</w:t>
      </w:r>
    </w:p>
    <w:p>
      <w:r>
        <w:rPr>
          <w:rFonts w:ascii="Nirmala UI" w:hAnsi="Nirmala UI" w:cs="Nirmala UI" w:eastAsia="Nirmala UI"/>
          <w:b w:val="0"/>
          <w:i w:val="0"/>
          <w:sz w:val="22"/>
        </w:rPr>
        <w:t>गॉस का नियम — कथन 🎙️</w:t>
      </w:r>
    </w:p>
    <w:p>
      <w:r>
        <w:rPr>
          <w:rFonts w:ascii="Nirmala UI" w:hAnsi="Nirmala UI" w:cs="Nirmala UI" w:eastAsia="Nirmala UI"/>
          <w:b w:val="0"/>
          <w:i w:val="0"/>
          <w:sz w:val="22"/>
        </w:rPr>
        <w:t>शिक्षक:</w:t>
      </w:r>
    </w:p>
    <w:p>
      <w:r>
        <w:rPr>
          <w:rFonts w:ascii="Nirmala UI" w:hAnsi="Nirmala UI" w:cs="Nirmala UI" w:eastAsia="Nirmala UI"/>
          <w:b w:val="0"/>
          <w:i w:val="0"/>
          <w:sz w:val="22"/>
        </w:rPr>
        <w:t>“सबसे पहले समझते हैं—गॉस का नियम किसे कहते हैं?”</w:t>
      </w:r>
    </w:p>
    <w:p>
      <w:r>
        <w:rPr>
          <w:rFonts w:ascii="Nirmala UI" w:hAnsi="Nirmala UI" w:cs="Nirmala UI" w:eastAsia="Nirmala UI"/>
          <w:b w:val="0"/>
          <w:i w:val="0"/>
          <w:sz w:val="22"/>
        </w:rPr>
        <w:t>“और इसे ध्यान से समझना, क्योंकि अगर परीक्षा में बिल्कुल ऐसा ही लिख दिया, तो आपके नंबर पक्के हैं।”</w:t>
      </w:r>
    </w:p>
    <w:p>
      <w:r>
        <w:rPr>
          <w:rFonts w:ascii="Nirmala UI" w:hAnsi="Nirmala UI" w:cs="Nirmala UI" w:eastAsia="Nirmala UI"/>
          <w:b w:val="0"/>
          <w:i w:val="0"/>
          <w:sz w:val="22"/>
        </w:rPr>
        <w:t>“किसी विद्युत क्षेत्र में स्थित किसी बंद पृष्ठ से गुजरने वाला संपूर्ण वैद्युत फ्लक्स, उस बंद पृष्ठ के भीतर परिबद्ध कुल आवेश का निर्वात की विद्युतशीलता से भागफल होता है।”</w:t>
      </w:r>
    </w:p>
    <w:p>
      <w:r>
        <w:rPr>
          <w:rFonts w:ascii="Nirmala UI" w:hAnsi="Nirmala UI" w:cs="Nirmala UI" w:eastAsia="Nirmala UI"/>
          <w:b w:val="0"/>
          <w:i w:val="0"/>
          <w:sz w:val="22"/>
        </w:rPr>
        <w:t>“मतलब, शुद्ध फ्लक्स सिर्फ अंदर परिबद्ध कुल आवेश पर निर्भर करता है; बाहर के आवेश शुद्ध फ्लक्स में कोई योग नहीं देते।”</w:t>
      </w:r>
    </w:p>
    <w:p>
      <w:r>
        <w:rPr>
          <w:rFonts w:ascii="Nirmala UI" w:hAnsi="Nirmala UI" w:cs="Nirmala UI" w:eastAsia="Nirmala UI"/>
          <w:b w:val="0"/>
          <w:i w:val="0"/>
          <w:sz w:val="22"/>
        </w:rPr>
        <w:t>“अब नियम का वेक्टर रूप—”</w:t>
      </w:r>
    </w:p>
    <w:p>
      <w:r>
        <w:rPr>
          <w:rFonts w:ascii="Nirmala UI" w:hAnsi="Nirmala UI" w:cs="Nirmala UI" w:eastAsia="Nirmala UI"/>
          <w:b w:val="0"/>
          <w:i w:val="0"/>
          <w:sz w:val="22"/>
        </w:rPr>
        <w:t>On Screen:</w:t>
      </w:r>
    </w:p>
    <w:p>
      <w:r>
        <w:rPr>
          <w:rFonts w:ascii="Nirmala UI" w:hAnsi="Nirmala UI" w:cs="Nirmala UI" w:eastAsia="Nirmala UI"/>
          <w:b w:val="0"/>
          <w:i w:val="0"/>
          <w:sz w:val="22"/>
        </w:rPr>
        <w:t>∮_S E⃗ · dS⃗ = q_enc / ε₀</w:t>
      </w:r>
    </w:p>
    <w:p>
      <w:r>
        <w:rPr>
          <w:rFonts w:ascii="Nirmala UI" w:hAnsi="Nirmala UI" w:cs="Nirmala UI" w:eastAsia="Nirmala UI"/>
          <w:b w:val="0"/>
          <w:i w:val="0"/>
          <w:sz w:val="22"/>
        </w:rPr>
        <w:t>“यहाँ E⃗ है विद्युत क्षेत्र, dS⃗ है पृष्ठीय क्षेत्रफल अवयव की बाहर की ओर अभिलंबवत दिशा, q_enc है परिबद्ध कुल आवेश और ε₀ है निर्वात की विद्युतशीलता।”</w:t>
      </w:r>
    </w:p>
    <w:p>
      <w:r>
        <w:rPr>
          <w:rFonts w:ascii="Nirmala UI" w:hAnsi="Nirmala UI" w:cs="Nirmala UI" w:eastAsia="Nirmala UI"/>
          <w:b w:val="0"/>
          <w:i w:val="0"/>
          <w:sz w:val="22"/>
        </w:rPr>
        <w:t>On Screen:</w:t>
      </w:r>
    </w:p>
    <w:p>
      <w:r>
        <w:rPr>
          <w:rFonts w:ascii="Nirmala UI" w:hAnsi="Nirmala UI" w:cs="Nirmala UI" w:eastAsia="Nirmala UI"/>
          <w:b w:val="0"/>
          <w:i w:val="0"/>
          <w:sz w:val="22"/>
        </w:rPr>
        <w:t>q_enc = Σ qᵢ</w:t>
      </w:r>
    </w:p>
    <w:p>
      <w:r>
        <w:rPr>
          <w:rFonts w:ascii="Nirmala UI" w:hAnsi="Nirmala UI" w:cs="Nirmala UI" w:eastAsia="Nirmala UI"/>
          <w:b w:val="0"/>
          <w:i w:val="0"/>
          <w:sz w:val="22"/>
        </w:rPr>
        <w:t>“मतलब, अंदर मौजूद सभी आवेशों का बीजीय योग ही परिबद्ध आवेश होता है।”</w:t>
      </w:r>
    </w:p>
    <w:p>
      <w:r>
        <w:rPr>
          <w:rFonts w:ascii="Nirmala UI" w:hAnsi="Nirmala UI" w:cs="Nirmala UI" w:eastAsia="Nirmala UI"/>
          <w:b w:val="0"/>
          <w:i w:val="0"/>
          <w:sz w:val="22"/>
        </w:rPr>
        <w:t>वैद्युत फ्लक्स — परिभाषा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समझते हैं—वैद्युत फ्लक्स किसे कहते हैं?”</w:t>
      </w:r>
    </w:p>
    <w:p>
      <w:r>
        <w:rPr>
          <w:rFonts w:ascii="Nirmala UI" w:hAnsi="Nirmala UI" w:cs="Nirmala UI" w:eastAsia="Nirmala UI"/>
          <w:b w:val="0"/>
          <w:i w:val="0"/>
          <w:sz w:val="22"/>
        </w:rPr>
        <w:t>“किसी पृष्ठ से गुजरने वाली विद्युत क्षेत्र रेखाओं की कुल संख्या का माप वैद्युत फ्लक्स कहलाता है।”</w:t>
      </w:r>
    </w:p>
    <w:p>
      <w:r>
        <w:rPr>
          <w:rFonts w:ascii="Nirmala UI" w:hAnsi="Nirmala UI" w:cs="Nirmala UI" w:eastAsia="Nirmala UI"/>
          <w:b w:val="0"/>
          <w:i w:val="0"/>
          <w:sz w:val="22"/>
        </w:rPr>
        <w:t>“मतलब, क्षेत्र जितना ज़्यादा अभिलंबवत होगा और पृष्ठ जितना बड़ा होगा, फ्लक्स उतना अधिक होगा।”</w:t>
      </w:r>
    </w:p>
    <w:p>
      <w:r>
        <w:rPr>
          <w:rFonts w:ascii="Nirmala UI" w:hAnsi="Nirmala UI" w:cs="Nirmala UI" w:eastAsia="Nirmala UI"/>
          <w:b w:val="0"/>
          <w:i w:val="0"/>
          <w:sz w:val="22"/>
        </w:rPr>
        <w:t>“अब सूक्ष्म फ्लक्स का सूत्र—”</w:t>
      </w:r>
    </w:p>
    <w:p>
      <w:r>
        <w:rPr>
          <w:rFonts w:ascii="Nirmala UI" w:hAnsi="Nirmala UI" w:cs="Nirmala UI" w:eastAsia="Nirmala UI"/>
          <w:b w:val="0"/>
          <w:i w:val="0"/>
          <w:sz w:val="22"/>
        </w:rPr>
        <w:t>On Screen:</w:t>
      </w:r>
    </w:p>
    <w:p>
      <w:r>
        <w:rPr>
          <w:rFonts w:ascii="Nirmala UI" w:hAnsi="Nirmala UI" w:cs="Nirmala UI" w:eastAsia="Nirmala UI"/>
          <w:b w:val="0"/>
          <w:i w:val="0"/>
          <w:sz w:val="22"/>
        </w:rPr>
        <w:t>dφ_E = E⃗ · dS⃗ = E dS cosθ</w:t>
      </w:r>
    </w:p>
    <w:p>
      <w:r>
        <w:rPr>
          <w:rFonts w:ascii="Nirmala UI" w:hAnsi="Nirmala UI" w:cs="Nirmala UI" w:eastAsia="Nirmala UI"/>
          <w:b w:val="0"/>
          <w:i w:val="0"/>
          <w:sz w:val="22"/>
        </w:rPr>
        <w:t>“जहाँ θ है E⃗ और dS⃗ के बीच का कोण, और dS⃗ की दिशा हमेशा बाहर की ओर अभिलंबवत ली जाती है।”</w:t>
      </w:r>
    </w:p>
    <w:p>
      <w:r>
        <w:rPr>
          <w:rFonts w:ascii="Nirmala UI" w:hAnsi="Nirmala UI" w:cs="Nirmala UI" w:eastAsia="Nirmala UI"/>
          <w:b w:val="0"/>
          <w:i w:val="0"/>
          <w:sz w:val="22"/>
        </w:rPr>
        <w:t>“और यहाँ एक बात ध्यान से याद रखना—कई बच्चे dS⃗ को स्पर्शरेखीय मान लेते हैं, जबकि उसकी दिशा अभिलंबवत होती है।”</w:t>
      </w:r>
    </w:p>
    <w:p>
      <w:r>
        <w:rPr>
          <w:rFonts w:ascii="Nirmala UI" w:hAnsi="Nirmala UI" w:cs="Nirmala UI" w:eastAsia="Nirmala UI"/>
          <w:b w:val="0"/>
          <w:i w:val="0"/>
          <w:sz w:val="22"/>
        </w:rPr>
        <w:t>Part 1 Ending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“बस इतना याद रखना—गॉस के नियम में q_enc सिर्फ परिबद्ध आवेश होता है।”</w:t>
      </w:r>
    </w:p>
    <w:p>
      <w:r>
        <w:rPr>
          <w:rFonts w:ascii="Nirmala UI" w:hAnsi="Nirmala UI" w:cs="Nirmala UI" w:eastAsia="Nirmala UI"/>
          <w:b w:val="0"/>
          <w:i w:val="0"/>
          <w:sz w:val="22"/>
        </w:rPr>
        <w:t>On Screen:</w:t>
      </w:r>
    </w:p>
    <w:p>
      <w:r>
        <w:rPr>
          <w:rFonts w:ascii="Nirmala UI" w:hAnsi="Nirmala UI" w:cs="Nirmala UI" w:eastAsia="Nirmala UI"/>
          <w:b w:val="0"/>
          <w:i w:val="0"/>
          <w:sz w:val="22"/>
        </w:rPr>
        <w:t>∮_S E⃗ · dS⃗ = q_enc / ε₀</w:t>
      </w:r>
    </w:p>
    <w:p>
      <w:r>
        <w:rPr>
          <w:rFonts w:ascii="Nirmala UI" w:hAnsi="Nirmala UI" w:cs="Nirmala UI" w:eastAsia="Nirmala UI"/>
          <w:b w:val="0"/>
          <w:i w:val="0"/>
          <w:sz w:val="22"/>
        </w:rPr>
        <w:t>“अब इस नियम को बिंदु आवेश और गोल गॉसीय पृष्ठ लेकर कैसे सिद्ध करते हैं—ये समझेंगे अगले पार्ट में।”</w:t>
      </w:r>
    </w:p>
    <w:p>
      <w:r>
        <w:rPr>
          <w:rFonts w:ascii="Nirmala UI" w:hAnsi="Nirmala UI" w:cs="Nirmala UI" w:eastAsia="Nirmala UI"/>
          <w:b w:val="0"/>
          <w:i w:val="0"/>
          <w:sz w:val="22"/>
        </w:rPr>
        <w:t>PART 2</w:t>
      </w:r>
    </w:p>
    <w:p>
      <w:r>
        <w:rPr>
          <w:rFonts w:ascii="Nirmala UI" w:hAnsi="Nirmala UI" w:cs="Nirmala UI" w:eastAsia="Nirmala UI"/>
          <w:b w:val="0"/>
          <w:i w:val="0"/>
          <w:sz w:val="22"/>
        </w:rPr>
        <w:t>सममिति और गॉसीय गोला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“बच्चों, Part 1 में हमने कथन और फ्लक्स समझा, और अब सिद्ध समझते हैं।”</w:t>
      </w:r>
    </w:p>
    <w:p>
      <w:r>
        <w:rPr>
          <w:rFonts w:ascii="Nirmala UI" w:hAnsi="Nirmala UI" w:cs="Nirmala UI" w:eastAsia="Nirmala UI"/>
          <w:b w:val="0"/>
          <w:i w:val="0"/>
          <w:sz w:val="22"/>
        </w:rPr>
        <w:t>“अब यहाँ ज़रा ध्यान से देखना, यही तो पेपर में पूछा जाता है।”</w:t>
      </w:r>
    </w:p>
    <w:p>
      <w:r>
        <w:rPr>
          <w:rFonts w:ascii="Nirmala UI" w:hAnsi="Nirmala UI" w:cs="Nirmala UI" w:eastAsia="Nirmala UI"/>
          <w:b w:val="0"/>
          <w:i w:val="0"/>
          <w:sz w:val="22"/>
        </w:rPr>
        <w:t>“एक बिंदु आवेश को गोले के केंद्र पर रखो; सममिति के कारण गोले के हर बिंदु पर क्षेत्र का परिमाण समान और दिशा त्रिज्यीय बाहर की ओर होती है।”</w:t>
      </w:r>
    </w:p>
    <w:p>
      <w:r>
        <w:rPr>
          <w:rFonts w:ascii="Nirmala UI" w:hAnsi="Nirmala UI" w:cs="Nirmala UI" w:eastAsia="Nirmala UI"/>
          <w:b w:val="0"/>
          <w:i w:val="0"/>
          <w:sz w:val="22"/>
        </w:rPr>
        <w:t>“अब केंद्र पर बिंदु आवेश के लिए क्षेत्र—”</w:t>
      </w:r>
    </w:p>
    <w:p>
      <w:r>
        <w:rPr>
          <w:rFonts w:ascii="Nirmala UI" w:hAnsi="Nirmala UI" w:cs="Nirmala UI" w:eastAsia="Nirmala UI"/>
          <w:b w:val="0"/>
          <w:i w:val="0"/>
          <w:sz w:val="22"/>
        </w:rPr>
        <w:t>On Screen:</w:t>
      </w:r>
    </w:p>
    <w:p>
      <w:r>
        <w:rPr>
          <w:rFonts w:ascii="Nirmala UI" w:hAnsi="Nirmala UI" w:cs="Nirmala UI" w:eastAsia="Nirmala UI"/>
          <w:b w:val="0"/>
          <w:i w:val="0"/>
          <w:sz w:val="22"/>
        </w:rPr>
        <w:t>E = (1 / 4π ε₀) · (q / r²)</w:t>
      </w:r>
    </w:p>
    <w:p>
      <w:r>
        <w:rPr>
          <w:rFonts w:ascii="Nirmala UI" w:hAnsi="Nirmala UI" w:cs="Nirmala UI" w:eastAsia="Nirmala UI"/>
          <w:b w:val="0"/>
          <w:i w:val="0"/>
          <w:sz w:val="22"/>
        </w:rPr>
        <w:t>“यहाँ r है गोले की त्रिज्या और q है बिंदु आवेश; सममिति से E का परिमाण पूरे पृष्ठ पर समान रहता है।”</w:t>
      </w:r>
    </w:p>
    <w:p>
      <w:r>
        <w:rPr>
          <w:rFonts w:ascii="Nirmala UI" w:hAnsi="Nirmala UI" w:cs="Nirmala UI" w:eastAsia="Nirmala UI"/>
          <w:b w:val="0"/>
          <w:i w:val="0"/>
          <w:sz w:val="22"/>
        </w:rPr>
        <w:t>पृष्ठीय अवयव और सूक्ष्म फ्लक्स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पृष्ठीय क्षेत्रफल अवयव dS⃗ की दिशा भी बाहर की ओर अभिलंबवत होती है, इसलिए दोनों के बीच कोण शून्य डिग्री है।”</w:t>
      </w:r>
    </w:p>
    <w:p>
      <w:r>
        <w:rPr>
          <w:rFonts w:ascii="Nirmala UI" w:hAnsi="Nirmala UI" w:cs="Nirmala UI" w:eastAsia="Nirmala UI"/>
          <w:b w:val="0"/>
          <w:i w:val="0"/>
          <w:sz w:val="22"/>
        </w:rPr>
        <w:t>On Screen:</w:t>
      </w:r>
    </w:p>
    <w:p>
      <w:r>
        <w:rPr>
          <w:rFonts w:ascii="Nirmala UI" w:hAnsi="Nirmala UI" w:cs="Nirmala UI" w:eastAsia="Nirmala UI"/>
          <w:b w:val="0"/>
          <w:i w:val="0"/>
          <w:sz w:val="22"/>
        </w:rPr>
        <w:t>θ = 0°</w:t>
      </w:r>
    </w:p>
    <w:p>
      <w:r>
        <w:rPr>
          <w:rFonts w:ascii="Nirmala UI" w:hAnsi="Nirmala UI" w:cs="Nirmala UI" w:eastAsia="Nirmala UI"/>
          <w:b w:val="0"/>
          <w:i w:val="0"/>
          <w:sz w:val="22"/>
        </w:rPr>
        <w:t>“मतलब, cosθ का मान एक होगा।”</w:t>
      </w:r>
    </w:p>
    <w:p>
      <w:r>
        <w:rPr>
          <w:rFonts w:ascii="Nirmala UI" w:hAnsi="Nirmala UI" w:cs="Nirmala UI" w:eastAsia="Nirmala UI"/>
          <w:b w:val="0"/>
          <w:i w:val="0"/>
          <w:sz w:val="22"/>
        </w:rPr>
        <w:t>“अब सूक्ष्म फ्लक्स—”</w:t>
      </w:r>
    </w:p>
    <w:p>
      <w:r>
        <w:rPr>
          <w:rFonts w:ascii="Nirmala UI" w:hAnsi="Nirmala UI" w:cs="Nirmala UI" w:eastAsia="Nirmala UI"/>
          <w:b w:val="0"/>
          <w:i w:val="0"/>
          <w:sz w:val="22"/>
        </w:rPr>
        <w:t>On Screen:</w:t>
      </w:r>
    </w:p>
    <w:p>
      <w:r>
        <w:rPr>
          <w:rFonts w:ascii="Nirmala UI" w:hAnsi="Nirmala UI" w:cs="Nirmala UI" w:eastAsia="Nirmala UI"/>
          <w:b w:val="0"/>
          <w:i w:val="0"/>
          <w:sz w:val="22"/>
        </w:rPr>
        <w:t>dφ_E = E⃗ · dS⃗ = E dS cosθ</w:t>
      </w:r>
    </w:p>
    <w:p>
      <w:r>
        <w:rPr>
          <w:rFonts w:ascii="Nirmala UI" w:hAnsi="Nirmala UI" w:cs="Nirmala UI" w:eastAsia="Nirmala UI"/>
          <w:b w:val="0"/>
          <w:i w:val="0"/>
          <w:sz w:val="22"/>
        </w:rPr>
        <w:t>dφ_E = E dS</w:t>
      </w:r>
    </w:p>
    <w:p>
      <w:r>
        <w:rPr>
          <w:rFonts w:ascii="Nirmala UI" w:hAnsi="Nirmala UI" w:cs="Nirmala UI" w:eastAsia="Nirmala UI"/>
          <w:b w:val="0"/>
          <w:i w:val="0"/>
          <w:sz w:val="22"/>
        </w:rPr>
        <w:t>“यानी पृष्ठ के छोटे हिस्से से फ्लक्स E गुणा dS होगा।”</w:t>
      </w:r>
    </w:p>
    <w:p>
      <w:r>
        <w:rPr>
          <w:rFonts w:ascii="Nirmala UI" w:hAnsi="Nirmala UI" w:cs="Nirmala UI" w:eastAsia="Nirmala UI"/>
          <w:b w:val="0"/>
          <w:i w:val="0"/>
          <w:sz w:val="22"/>
        </w:rPr>
        <w:t>समाकलन — संपूर्ण फ्लक्स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पूरे गोले पर जोड़ते हैं—”</w:t>
      </w:r>
    </w:p>
    <w:p>
      <w:r>
        <w:rPr>
          <w:rFonts w:ascii="Nirmala UI" w:hAnsi="Nirmala UI" w:cs="Nirmala UI" w:eastAsia="Nirmala UI"/>
          <w:b w:val="0"/>
          <w:i w:val="0"/>
          <w:sz w:val="22"/>
        </w:rPr>
        <w:t>On Screen:</w:t>
      </w:r>
    </w:p>
    <w:p>
      <w:r>
        <w:rPr>
          <w:rFonts w:ascii="Nirmala UI" w:hAnsi="Nirmala UI" w:cs="Nirmala UI" w:eastAsia="Nirmala UI"/>
          <w:b w:val="0"/>
          <w:i w:val="0"/>
          <w:sz w:val="22"/>
        </w:rPr>
        <w:t>φ_E = ∮_S dφ_E = ∮_S E dS = E ∮_S dS</w:t>
      </w:r>
    </w:p>
    <w:p>
      <w:r>
        <w:rPr>
          <w:rFonts w:ascii="Nirmala UI" w:hAnsi="Nirmala UI" w:cs="Nirmala UI" w:eastAsia="Nirmala UI"/>
          <w:b w:val="0"/>
          <w:i w:val="0"/>
          <w:sz w:val="22"/>
        </w:rPr>
        <w:t>गोले का पृष्ठीय क्षेत्रफल = 4π r²</w:t>
      </w:r>
    </w:p>
    <w:p>
      <w:r>
        <w:rPr>
          <w:rFonts w:ascii="Nirmala UI" w:hAnsi="Nirmala UI" w:cs="Nirmala UI" w:eastAsia="Nirmala UI"/>
          <w:b w:val="0"/>
          <w:i w:val="0"/>
          <w:sz w:val="22"/>
        </w:rPr>
        <w:t>“सममिति के कारण E अचर है, इसलिए समाकल के बाहर आ गया, और गोले का कुल पृष्ठीय क्षेत्रफल ऊपर लिखा है।”</w:t>
      </w:r>
    </w:p>
    <w:p>
      <w:r>
        <w:rPr>
          <w:rFonts w:ascii="Nirmala UI" w:hAnsi="Nirmala UI" w:cs="Nirmala UI" w:eastAsia="Nirmala UI"/>
          <w:b w:val="0"/>
          <w:i w:val="0"/>
          <w:sz w:val="22"/>
        </w:rPr>
        <w:t>“अब मान रखने पर परिणाम—”</w:t>
      </w:r>
    </w:p>
    <w:p>
      <w:r>
        <w:rPr>
          <w:rFonts w:ascii="Nirmala UI" w:hAnsi="Nirmala UI" w:cs="Nirmala UI" w:eastAsia="Nirmala UI"/>
          <w:b w:val="0"/>
          <w:i w:val="0"/>
          <w:sz w:val="22"/>
        </w:rPr>
        <w:t>On Screen:</w:t>
      </w:r>
    </w:p>
    <w:p>
      <w:r>
        <w:rPr>
          <w:rFonts w:ascii="Nirmala UI" w:hAnsi="Nirmala UI" w:cs="Nirmala UI" w:eastAsia="Nirmala UI"/>
          <w:b w:val="0"/>
          <w:i w:val="0"/>
          <w:sz w:val="22"/>
        </w:rPr>
        <w:t>φ_E = E · 4π r²</w:t>
      </w:r>
    </w:p>
    <w:p>
      <w:r>
        <w:rPr>
          <w:rFonts w:ascii="Nirmala UI" w:hAnsi="Nirmala UI" w:cs="Nirmala UI" w:eastAsia="Nirmala UI"/>
          <w:b w:val="0"/>
          <w:i w:val="0"/>
          <w:sz w:val="22"/>
        </w:rPr>
        <w:t>φ_E = (1 / 4π ε₀) · (q / r²) · 4π r² = q / ε₀</w:t>
      </w:r>
    </w:p>
    <w:p>
      <w:r>
        <w:rPr>
          <w:rFonts w:ascii="Nirmala UI" w:hAnsi="Nirmala UI" w:cs="Nirmala UI" w:eastAsia="Nirmala UI"/>
          <w:b w:val="0"/>
          <w:i w:val="0"/>
          <w:sz w:val="22"/>
        </w:rPr>
        <w:t>“यही गॉस का नियम सिद्ध हो गया—फ्लक्स r पर नहीं, सिर्फ परिबद्ध q पर निर्भर है।”</w:t>
      </w:r>
    </w:p>
    <w:p>
      <w:r>
        <w:rPr>
          <w:rFonts w:ascii="Nirmala UI" w:hAnsi="Nirmala UI" w:cs="Nirmala UI" w:eastAsia="Nirmala UI"/>
          <w:b w:val="0"/>
          <w:i w:val="0"/>
          <w:sz w:val="22"/>
        </w:rPr>
        <w:t>“और यहाँ एक बात ध्यान से याद रखना—बहुत सारे बच्चे r पर निर्भरता लिख देते हैं, जबकि r की घातें कटकर परिणाम r से स्वतंत्र हो जाता है।”</w:t>
      </w:r>
    </w:p>
    <w:p>
      <w:r>
        <w:rPr>
          <w:rFonts w:ascii="Nirmala UI" w:hAnsi="Nirmala UI" w:cs="Nirmala UI" w:eastAsia="Nirmala UI"/>
          <w:b w:val="0"/>
          <w:i w:val="0"/>
          <w:sz w:val="22"/>
        </w:rPr>
        <w:t>Part 2 Ending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“बस इतना याद रखो—सममिति से E अचर लो, dS⃗ अभिलंबवत लो, और जोड़ने पर φ बराबर q बटा ε-नॉट आता है।”</w:t>
      </w:r>
    </w:p>
    <w:p>
      <w:r>
        <w:rPr>
          <w:rFonts w:ascii="Nirmala UI" w:hAnsi="Nirmala UI" w:cs="Nirmala UI" w:eastAsia="Nirmala UI"/>
          <w:b w:val="0"/>
          <w:i w:val="0"/>
          <w:sz w:val="22"/>
        </w:rPr>
        <w:t>On Screen:</w:t>
      </w:r>
    </w:p>
    <w:p>
      <w:r>
        <w:rPr>
          <w:rFonts w:ascii="Nirmala UI" w:hAnsi="Nirmala UI" w:cs="Nirmala UI" w:eastAsia="Nirmala UI"/>
          <w:b w:val="0"/>
          <w:i w:val="0"/>
          <w:sz w:val="22"/>
        </w:rPr>
        <w:t>φ_E = q / ε₀</w:t>
      </w:r>
    </w:p>
    <w:p>
      <w:r>
        <w:rPr>
          <w:rFonts w:ascii="Nirmala UI" w:hAnsi="Nirmala UI" w:cs="Nirmala UI" w:eastAsia="Nirmala UI"/>
          <w:b w:val="0"/>
          <w:i w:val="0"/>
          <w:sz w:val="22"/>
        </w:rPr>
        <w:t>“अब ये परिणाम किसी भी आकार के बंद पृष्ठ, कई परिबद्ध आवेशों, और बाहर रखे आवेशों के लिए क्या कहता है—ये समझेंगे अगले पार्ट में।”</w:t>
      </w:r>
    </w:p>
    <w:p>
      <w:r>
        <w:rPr>
          <w:rFonts w:ascii="Nirmala UI" w:hAnsi="Nirmala UI" w:cs="Nirmala UI" w:eastAsia="Nirmala UI"/>
          <w:b w:val="0"/>
          <w:i w:val="0"/>
          <w:sz w:val="22"/>
        </w:rPr>
        <w:t>PART 3</w:t>
      </w:r>
    </w:p>
    <w:p>
      <w:r>
        <w:rPr>
          <w:rFonts w:ascii="Nirmala UI" w:hAnsi="Nirmala UI" w:cs="Nirmala UI" w:eastAsia="Nirmala UI"/>
          <w:b w:val="0"/>
          <w:i w:val="0"/>
          <w:sz w:val="22"/>
        </w:rPr>
        <w:t>सामान्यीकरण — आकार और स्थिति से स्वतंत्रता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“बच्चों, Part 1 में कथन सीखा और Part 2 में सिद्ध किया; अब सामान्यीकरण समझते हैं।”</w:t>
      </w:r>
    </w:p>
    <w:p>
      <w:r>
        <w:rPr>
          <w:rFonts w:ascii="Nirmala UI" w:hAnsi="Nirmala UI" w:cs="Nirmala UI" w:eastAsia="Nirmala UI"/>
          <w:b w:val="0"/>
          <w:i w:val="0"/>
          <w:sz w:val="22"/>
        </w:rPr>
        <w:t>“और इसे ध्यान से समझना, क्योंकि इसी पंक्ति से पूरे नंबर मिलते हैं।”</w:t>
      </w:r>
    </w:p>
    <w:p>
      <w:r>
        <w:rPr>
          <w:rFonts w:ascii="Nirmala UI" w:hAnsi="Nirmala UI" w:cs="Nirmala UI" w:eastAsia="Nirmala UI"/>
          <w:b w:val="0"/>
          <w:i w:val="0"/>
          <w:sz w:val="22"/>
        </w:rPr>
        <w:t>“गोला सिर्फ सुविधा के लिए था; बंद पृष्ठ का आकार बदलने या आवेश की अंदरूनी स्थिति बदलने पर भी परिणाम नहीं बदलता।”</w:t>
      </w:r>
    </w:p>
    <w:p>
      <w:r>
        <w:rPr>
          <w:rFonts w:ascii="Nirmala UI" w:hAnsi="Nirmala UI" w:cs="Nirmala UI" w:eastAsia="Nirmala UI"/>
          <w:b w:val="0"/>
          <w:i w:val="0"/>
          <w:sz w:val="22"/>
        </w:rPr>
        <w:t>“अब नियम को फिर से देखो—”</w:t>
      </w:r>
    </w:p>
    <w:p>
      <w:r>
        <w:rPr>
          <w:rFonts w:ascii="Nirmala UI" w:hAnsi="Nirmala UI" w:cs="Nirmala UI" w:eastAsia="Nirmala UI"/>
          <w:b w:val="0"/>
          <w:i w:val="0"/>
          <w:sz w:val="22"/>
        </w:rPr>
        <w:t>On Screen:</w:t>
      </w:r>
    </w:p>
    <w:p>
      <w:r>
        <w:rPr>
          <w:rFonts w:ascii="Nirmala UI" w:hAnsi="Nirmala UI" w:cs="Nirmala UI" w:eastAsia="Nirmala UI"/>
          <w:b w:val="0"/>
          <w:i w:val="0"/>
          <w:sz w:val="22"/>
        </w:rPr>
        <w:t>∮_S E⃗ · dS⃗ = q_enc / ε₀</w:t>
      </w:r>
    </w:p>
    <w:p>
      <w:r>
        <w:rPr>
          <w:rFonts w:ascii="Nirmala UI" w:hAnsi="Nirmala UI" w:cs="Nirmala UI" w:eastAsia="Nirmala UI"/>
          <w:b w:val="0"/>
          <w:i w:val="0"/>
          <w:sz w:val="22"/>
        </w:rPr>
        <w:t>“मतलब, शुद्ध फ्लक्स पृष्ठ के आकार और अंदर आवेश कहाँ है—दोनों से स्वतंत्र है।”</w:t>
      </w:r>
    </w:p>
    <w:p>
      <w:r>
        <w:rPr>
          <w:rFonts w:ascii="Nirmala UI" w:hAnsi="Nirmala UI" w:cs="Nirmala UI" w:eastAsia="Nirmala UI"/>
          <w:b w:val="0"/>
          <w:i w:val="0"/>
          <w:sz w:val="22"/>
        </w:rPr>
        <w:t>परिबद्ध बनाम बाहरी आवेश — योग और शून्य फ्लक्स 🎙️</w:t>
      </w:r>
    </w:p>
    <w:p>
      <w:r>
        <w:rPr>
          <w:rFonts w:ascii="Nirmala UI" w:hAnsi="Nirmala UI" w:cs="Nirmala UI" w:eastAsia="Nirmala UI"/>
          <w:b w:val="0"/>
          <w:i w:val="0"/>
          <w:sz w:val="22"/>
        </w:rPr>
        <w:t>शिक्षक:</w:t>
      </w:r>
    </w:p>
    <w:p>
      <w:r>
        <w:rPr>
          <w:rFonts w:ascii="Nirmala UI" w:hAnsi="Nirmala UI" w:cs="Nirmala UI" w:eastAsia="Nirmala UI"/>
          <w:b w:val="0"/>
          <w:i w:val="0"/>
          <w:sz w:val="22"/>
        </w:rPr>
        <w:t>“कई आवेश हों तो परिबद्ध आवेश उनका बीजीय योग होगा—”</w:t>
      </w:r>
    </w:p>
    <w:p>
      <w:r>
        <w:rPr>
          <w:rFonts w:ascii="Nirmala UI" w:hAnsi="Nirmala UI" w:cs="Nirmala UI" w:eastAsia="Nirmala UI"/>
          <w:b w:val="0"/>
          <w:i w:val="0"/>
          <w:sz w:val="22"/>
        </w:rPr>
        <w:t>On Screen:</w:t>
      </w:r>
    </w:p>
    <w:p>
      <w:r>
        <w:rPr>
          <w:rFonts w:ascii="Nirmala UI" w:hAnsi="Nirmala UI" w:cs="Nirmala UI" w:eastAsia="Nirmala UI"/>
          <w:b w:val="0"/>
          <w:i w:val="0"/>
          <w:sz w:val="22"/>
        </w:rPr>
        <w:t>q_enc = Σ qᵢ</w:t>
      </w:r>
    </w:p>
    <w:p>
      <w:r>
        <w:rPr>
          <w:rFonts w:ascii="Nirmala UI" w:hAnsi="Nirmala UI" w:cs="Nirmala UI" w:eastAsia="Nirmala UI"/>
          <w:b w:val="0"/>
          <w:i w:val="0"/>
          <w:sz w:val="22"/>
        </w:rPr>
        <w:t>∮_S E⃗ · dS⃗ = (1 / ε₀) Σ qᵢ</w:t>
      </w:r>
    </w:p>
    <w:p>
      <w:r>
        <w:rPr>
          <w:rFonts w:ascii="Nirmala UI" w:hAnsi="Nirmala UI" w:cs="Nirmala UI" w:eastAsia="Nirmala UI"/>
          <w:b w:val="0"/>
          <w:i w:val="0"/>
          <w:sz w:val="22"/>
        </w:rPr>
        <w:t>“और बाहर रखे आवेशों का शुद्ध फ्लक्स शून्य होता है, क्योंकि जितनी रेखाएँ पृष्ठ में प्रवेश करती हैं, उतनी ही बाहर निकल जाती हैं।”</w:t>
      </w:r>
    </w:p>
    <w:p>
      <w:r>
        <w:rPr>
          <w:rFonts w:ascii="Nirmala UI" w:hAnsi="Nirmala UI" w:cs="Nirmala UI" w:eastAsia="Nirmala UI"/>
          <w:b w:val="0"/>
          <w:i w:val="0"/>
          <w:sz w:val="22"/>
        </w:rPr>
        <w:t>On Screen:</w:t>
      </w:r>
    </w:p>
    <w:p>
      <w:r>
        <w:rPr>
          <w:rFonts w:ascii="Nirmala UI" w:hAnsi="Nirmala UI" w:cs="Nirmala UI" w:eastAsia="Nirmala UI"/>
          <w:b w:val="0"/>
          <w:i w:val="0"/>
          <w:sz w:val="22"/>
        </w:rPr>
        <w:t>बाहरी आवेशों के कारण  φ_E = 0</w:t>
      </w:r>
    </w:p>
    <w:p>
      <w:r>
        <w:rPr>
          <w:rFonts w:ascii="Nirmala UI" w:hAnsi="Nirmala UI" w:cs="Nirmala UI" w:eastAsia="Nirmala UI"/>
          <w:b w:val="0"/>
          <w:i w:val="0"/>
          <w:sz w:val="22"/>
        </w:rPr>
        <w:t>“मतलब, q_enc में सिर्फ वही आवेश आएँगे जो पृष्ठ के भीतर परिबद्ध हैं।”</w:t>
      </w:r>
    </w:p>
    <w:p>
      <w:r>
        <w:rPr>
          <w:rFonts w:ascii="Nirmala UI" w:hAnsi="Nirmala UI" w:cs="Nirmala UI" w:eastAsia="Nirmala UI"/>
          <w:b w:val="0"/>
          <w:i w:val="0"/>
          <w:sz w:val="22"/>
        </w:rPr>
        <w:t>याद की कुंजी — एक नज़र में 🎙️</w:t>
      </w:r>
    </w:p>
    <w:p>
      <w:r>
        <w:rPr>
          <w:rFonts w:ascii="Nirmala UI" w:hAnsi="Nirmala UI" w:cs="Nirmala UI" w:eastAsia="Nirmala UI"/>
          <w:b w:val="0"/>
          <w:i w:val="0"/>
          <w:sz w:val="22"/>
        </w:rPr>
        <w:t>शिक्षक:</w:t>
      </w:r>
    </w:p>
    <w:p>
      <w:r>
        <w:rPr>
          <w:rFonts w:ascii="Nirmala UI" w:hAnsi="Nirmala UI" w:cs="Nirmala UI" w:eastAsia="Nirmala UI"/>
          <w:b w:val="0"/>
          <w:i w:val="0"/>
          <w:sz w:val="22"/>
        </w:rPr>
        <w:t>“बस इतना याद रखना—कथन वेक्टर रूप में लिखो, और dS⃗ की बाहर की अभिलंबवत दिशा बताओ।”</w:t>
      </w:r>
    </w:p>
    <w:p>
      <w:r>
        <w:rPr>
          <w:rFonts w:ascii="Nirmala UI" w:hAnsi="Nirmala UI" w:cs="Nirmala UI" w:eastAsia="Nirmala UI"/>
          <w:b w:val="0"/>
          <w:i w:val="0"/>
          <w:sz w:val="22"/>
        </w:rPr>
        <w:t>“फिर सममिति से E को समाकल के बाहर लो।”</w:t>
      </w:r>
    </w:p>
    <w:p>
      <w:r>
        <w:rPr>
          <w:rFonts w:ascii="Nirmala UI" w:hAnsi="Nirmala UI" w:cs="Nirmala UI" w:eastAsia="Nirmala UI"/>
          <w:b w:val="0"/>
          <w:i w:val="0"/>
          <w:sz w:val="22"/>
        </w:rPr>
        <w:t>“और अंत में आकार-स्वतंत्रता तथा बाहरी आवेशों का शून्य फ्लक्स ज़रूर लिखो।”</w:t>
      </w:r>
    </w:p>
    <w:p>
      <w:r>
        <w:rPr>
          <w:rFonts w:ascii="Nirmala UI" w:hAnsi="Nirmala UI" w:cs="Nirmala UI" w:eastAsia="Nirmala UI"/>
          <w:b w:val="0"/>
          <w:i w:val="0"/>
          <w:sz w:val="22"/>
        </w:rPr>
        <w:t>अंतिम भाग 🎙️</w:t>
      </w:r>
    </w:p>
    <w:p>
      <w:r>
        <w:rPr>
          <w:rFonts w:ascii="Nirmala UI" w:hAnsi="Nirmala UI" w:cs="Nirmala UI" w:eastAsia="Nirmala UI"/>
          <w:b w:val="0"/>
          <w:i w:val="0"/>
          <w:sz w:val="22"/>
        </w:rPr>
        <w:t>शिक्षक:</w:t>
      </w:r>
    </w:p>
    <w:p>
      <w:r>
        <w:rPr>
          <w:rFonts w:ascii="Nirmala UI" w:hAnsi="Nirmala UI" w:cs="Nirmala UI" w:eastAsia="Nirmala UI"/>
          <w:b w:val="0"/>
          <w:i w:val="0"/>
          <w:sz w:val="22"/>
        </w:rPr>
        <w:t>“अब इसे परीक्षा में कैसे लिखना है, इसका पूरा उत्तर आपकी स्क्रीन पर आ जाएगा।”</w:t>
      </w:r>
    </w:p>
    <w:p>
      <w:r>
        <w:rPr>
          <w:rFonts w:ascii="Nirmala UI" w:hAnsi="Nirmala UI" w:cs="Nirmala UI" w:eastAsia="Nirmala UI"/>
          <w:b w:val="0"/>
          <w:i w:val="0"/>
          <w:sz w:val="22"/>
        </w:rPr>
        <w:t>“इसे सेव कर लेना और इसका स्क्रीनशॉट लेना मत भूलना।”</w:t>
      </w:r>
    </w:p>
    <w:p>
      <w:r>
        <w:rPr>
          <w:rFonts w:ascii="Nirmala UI" w:hAnsi="Nirmala UI" w:cs="Nirmala UI" w:eastAsia="Nirmala UI"/>
          <w:b w:val="0"/>
          <w:i w:val="0"/>
          <w:sz w:val="22"/>
        </w:rPr>
        <w:t>“और ऐसे ही आसान और मजेदार तरीके से पढ़ने के लिए अरिविहान के ‘उन्नति बैच’ से जुड़ो।”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